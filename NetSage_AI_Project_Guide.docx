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NetSage AI</w:t>
      </w:r>
    </w:p>
    <w:p>
      <w:pPr>
        <w:jc w:val="center"/>
      </w:pPr>
      <w:r>
        <w:rPr>
          <w:b/>
          <w:sz w:val="34"/>
        </w:rPr>
        <w:t>Applied AI + Network Troubleshooting</w:t>
      </w:r>
    </w:p>
    <w:p>
      <w:pPr>
        <w:jc w:val="center"/>
      </w:pPr>
      <w:r>
        <w:rPr>
          <w:i/>
          <w:sz w:val="22"/>
        </w:rPr>
        <w:t>Project Understanding, Work Division &amp; Submission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Build an AI-assisted Cisco/Packet Tracer troubleshooting helper with mandatory human review.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Minimum Cases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30 troubleshooting cases covering multiple network fault types.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Up to 4 members according to the latest submission guideline.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Submission Deadline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28 August 2026</w:t>
            </w:r>
          </w:p>
        </w:tc>
      </w:tr>
    </w:tbl>
    <w:p/>
    <w:p>
      <w:pPr>
        <w:pStyle w:val="Heading1"/>
      </w:pPr>
      <w:r>
        <w:t>1. What Is This Project?</w:t>
      </w:r>
    </w:p>
    <w:p>
      <w:r>
        <w:t>NetSage AI is an AI-assisted network troubleshooting project. The system is designed to help junior network engineers connect a network symptom with the likely root cause. It uses symptoms, Packet Tracer notes, and Cisco show-command outputs to suggest the likely fault, OSI layer, next command, and an evidence-backed fix. A human reviewer must check the AI diagnosis before accepting it.</w:t>
      </w:r>
    </w:p>
    <w:p>
      <w:pPr>
        <w:pStyle w:val="Heading1"/>
      </w:pPr>
      <w:r>
        <w:t>2. What Your Team Has to Build</w:t>
      </w:r>
    </w:p>
    <w:p>
      <w:r>
        <w:t>The complete project can be understood as this workflow:</w:t>
      </w:r>
    </w:p>
    <w:p>
      <w:pPr>
        <w:jc w:val="center"/>
      </w:pPr>
      <w:r>
        <w:rPr>
          <w:b/>
        </w:rPr>
        <w:t>Packet Tracer → Troubleshooting Cases → Evidence → AI Diagnosis → Python Rule Checker → Human Review → Dashboard → Demo</w:t>
      </w:r>
    </w:p>
    <w:p>
      <w:pPr>
        <w:pStyle w:val="Heading1"/>
      </w:pPr>
      <w:r>
        <w:t>3. Main Project Components</w:t>
      </w:r>
    </w:p>
    <w:p>
      <w:pPr>
        <w:pStyle w:val="Heading2"/>
      </w:pPr>
      <w:r>
        <w:t>A. Packet Tracer Network</w:t>
      </w:r>
    </w:p>
    <w:p>
      <w:pPr>
        <w:pStyle w:val="ListBullet"/>
      </w:pPr>
      <w:r>
        <w:t>Create the Cisco/Packet Tracer network topology.</w:t>
      </w:r>
    </w:p>
    <w:p>
      <w:pPr>
        <w:pStyle w:val="ListBullet"/>
      </w:pPr>
      <w:r>
        <w:t>Create broken or faulty networking situations that can be investigated.</w:t>
      </w:r>
    </w:p>
    <w:p>
      <w:pPr>
        <w:pStyle w:val="ListBullet"/>
      </w:pPr>
      <w:r>
        <w:t>The project should cover VLAN, gateway, DHCP, DNS, routing, ACL, NAT and wireless issues.</w:t>
      </w:r>
    </w:p>
    <w:p>
      <w:pPr>
        <w:pStyle w:val="Heading2"/>
      </w:pPr>
      <w:r>
        <w:t>B. 30+ Troubleshooting Cases</w:t>
      </w:r>
    </w:p>
    <w:p>
      <w:pPr>
        <w:pStyle w:val="ListBullet"/>
      </w:pPr>
      <w:r>
        <w:t>Prepare at least 30 cases.</w:t>
      </w:r>
    </w:p>
    <w:p>
      <w:pPr>
        <w:pStyle w:val="ListBullet"/>
      </w:pPr>
      <w:r>
        <w:t>Each case should contain the symptom, topology note/evidence, show-command output, expected fault, OSI layer, concept tag and severity.</w:t>
      </w:r>
    </w:p>
    <w:p>
      <w:pPr>
        <w:pStyle w:val="ListBullet"/>
      </w:pPr>
      <w:r>
        <w:t>Store the cases in cases.csv.</w:t>
      </w:r>
    </w:p>
    <w:p>
      <w:pPr>
        <w:pStyle w:val="Heading2"/>
      </w:pPr>
      <w:r>
        <w:t>C. AI Prompt Library</w:t>
      </w:r>
    </w:p>
    <w:p>
      <w:pPr>
        <w:pStyle w:val="ListBullet"/>
      </w:pPr>
      <w:r>
        <w:t>Create a structured prompt that asks the AI to diagnose each case.</w:t>
      </w:r>
    </w:p>
    <w:p>
      <w:pPr>
        <w:pStyle w:val="ListBullet"/>
      </w:pPr>
      <w:r>
        <w:t>The expected output should include root cause, confidence, evidence, next command and fix steps.</w:t>
      </w:r>
    </w:p>
    <w:p>
      <w:pPr>
        <w:pStyle w:val="ListBullet"/>
      </w:pPr>
      <w:r>
        <w:t>Save the main prompt as diagnose_prompt.md.</w:t>
      </w:r>
    </w:p>
    <w:p>
      <w:pPr>
        <w:pStyle w:val="Heading2"/>
      </w:pPr>
      <w:r>
        <w:t>D. Python Rule Checker</w:t>
      </w:r>
    </w:p>
    <w:p>
      <w:pPr>
        <w:pStyle w:val="ListBullet"/>
      </w:pPr>
      <w:r>
        <w:t>Build deterministic checks for common configuration mistakes.</w:t>
      </w:r>
    </w:p>
    <w:p>
      <w:pPr>
        <w:pStyle w:val="ListBullet"/>
      </w:pPr>
      <w:r>
        <w:t>The required checks include duplicate IPs, wrong masks, gateway mismatch, interface down, missing VLAN and missing routes.</w:t>
      </w:r>
    </w:p>
    <w:p>
      <w:pPr>
        <w:pStyle w:val="ListBullet"/>
      </w:pPr>
      <w:r>
        <w:t>Provide sample output from the checker.</w:t>
      </w:r>
    </w:p>
    <w:p>
      <w:pPr>
        <w:pStyle w:val="Heading2"/>
      </w:pPr>
      <w:r>
        <w:t>E. Human Review / Responsible AI</w:t>
      </w:r>
    </w:p>
    <w:p>
      <w:pPr>
        <w:pStyle w:val="ListBullet"/>
      </w:pPr>
      <w:r>
        <w:t>Every AI diagnosis must be reviewed by a human.</w:t>
      </w:r>
    </w:p>
    <w:p>
      <w:pPr>
        <w:pStyle w:val="ListBullet"/>
      </w:pPr>
      <w:r>
        <w:t>Mark each case as Accepted, Edited or Rejected.</w:t>
      </w:r>
    </w:p>
    <w:p>
      <w:pPr>
        <w:pStyle w:val="ListBullet"/>
      </w:pPr>
      <w:r>
        <w:t>Document at least 5 cases where the AI answer was corrected by a human and explain why.</w:t>
      </w:r>
    </w:p>
    <w:p>
      <w:pPr>
        <w:pStyle w:val="Heading2"/>
      </w:pPr>
      <w:r>
        <w:t>F. Dashboard</w:t>
      </w:r>
    </w:p>
    <w:p>
      <w:pPr>
        <w:pStyle w:val="ListBullet"/>
      </w:pPr>
      <w:r>
        <w:t>Create a simple spreadsheet or chart showing issue types, severity and AI-vs-human agreement.</w:t>
      </w:r>
    </w:p>
    <w:p>
      <w:pPr>
        <w:pStyle w:val="ListBullet"/>
      </w:pPr>
      <w:r>
        <w:t>The dashboard does not need to be a highly complex application.</w:t>
      </w:r>
    </w:p>
    <w:p>
      <w:pPr>
        <w:pStyle w:val="Heading2"/>
      </w:pPr>
      <w:r>
        <w:t>G. Demo Video</w:t>
      </w:r>
    </w:p>
    <w:p>
      <w:pPr>
        <w:pStyle w:val="ListBullet"/>
      </w:pPr>
      <w:r>
        <w:t>Prepare a 5–10 minute demonstration.</w:t>
      </w:r>
    </w:p>
    <w:p>
      <w:pPr>
        <w:pStyle w:val="ListBullet"/>
      </w:pPr>
      <w:r>
        <w:t>Show a broken case, AI output, human review, the fix and final verification.</w:t>
      </w:r>
    </w:p>
    <w:p>
      <w:pPr>
        <w:pStyle w:val="Heading1"/>
      </w:pPr>
      <w:r>
        <w:t>4. Example of How One Case Works</w:t>
      </w:r>
    </w:p>
    <w:p>
      <w:r>
        <w:t>Example scenario:</w:t>
      </w:r>
    </w:p>
    <w:p>
      <w:r>
        <w:rPr>
          <w:b/>
        </w:rPr>
        <w:t xml:space="preserve">Symptom: </w:t>
      </w:r>
      <w:r>
        <w:t>A PC gets an IP address but cannot reach a server in VLAN 30, while the gateway ping works.</w:t>
      </w:r>
    </w:p>
    <w:p>
      <w:r>
        <w:rPr>
          <w:b/>
        </w:rPr>
        <w:t xml:space="preserve">Possible AI diagnosis: </w:t>
      </w:r>
      <w:r>
        <w:t>Inter-VLAN routing or ACL issue.</w:t>
      </w:r>
    </w:p>
    <w:p>
      <w:r>
        <w:rPr>
          <w:b/>
        </w:rPr>
        <w:t xml:space="preserve">Next commands: </w:t>
      </w:r>
      <w:r>
        <w:t>show ip route, show access-lists, and show interfaces trunk.</w:t>
      </w:r>
    </w:p>
    <w:p>
      <w:r>
        <w:rPr>
          <w:b/>
        </w:rPr>
        <w:t xml:space="preserve">Human review: </w:t>
      </w:r>
      <w:r>
        <w:t>The reviewer checks the evidence and accepts, edits or rejects the AI diagnosis.</w:t>
      </w:r>
    </w:p>
    <w:p>
      <w:pPr>
        <w:pStyle w:val="Heading1"/>
      </w:pPr>
      <w:r>
        <w:t>5. Suggested Division for 4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Member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Role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Responsibilities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Individual Summary Focus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Member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Packet Tracer / Networking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Topology; 30+ troubleshooting cases; router/switch configuration; show-command evidence; identify actual faults.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Network Design &amp; Troubleshooting Case Creation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Member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AI / Prompt Engineering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Design diagnose_prompt.md; test AI on cases; save AI responses; compare AI answers with expected answers.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AI-Based Network Diagnosis &amp; Prompt Design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Member 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Python Developer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Build rule checker; duplicate IP, mask, gateway, interface, VLAN and route checks; test outputs.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Rule-Based Network Validation Using Python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Member 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Human Review / Dashboard / Documentation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Human review records; 5 corrected AI cases; dashboard; agreement statistics; final documentation; demo coordination.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Human Oversight, Dashboard &amp; Documentation</w:t>
            </w:r>
          </w:p>
        </w:tc>
      </w:tr>
    </w:tbl>
    <w:p/>
    <w:p>
      <w:r>
        <w:rPr>
          <w:b/>
        </w:rPr>
        <w:t xml:space="preserve">Important: </w:t>
      </w:r>
      <w:r>
        <w:t>The latest submission guideline allows a maximum of 4 members. The Packet Tracer .pkt file may be identical across the group, but every student must submit an individual Summary Document describing their specific contribution.</w:t>
      </w:r>
    </w:p>
    <w:p>
      <w:pPr>
        <w:pStyle w:val="Heading1"/>
      </w:pPr>
      <w:r>
        <w:t>6. What Each Student Must Submit</w:t>
      </w:r>
    </w:p>
    <w:p>
      <w:pPr>
        <w:pStyle w:val="ListBullet"/>
      </w:pPr>
      <w:r>
        <w:t>The Packet Tracer (.pkt) file.</w:t>
      </w:r>
    </w:p>
    <w:p>
      <w:pPr>
        <w:pStyle w:val="ListBullet"/>
      </w:pPr>
      <w:r>
        <w:t>An individual Summary Document in .docx or .pdf format.</w:t>
      </w:r>
    </w:p>
    <w:p>
      <w:pPr>
        <w:pStyle w:val="ListBullet"/>
      </w:pPr>
      <w:r>
        <w:t>The individual file names must follow the format: Name–College Name–Technology.</w:t>
      </w:r>
    </w:p>
    <w:p>
      <w:pPr>
        <w:pStyle w:val="ListBullet"/>
      </w:pPr>
      <w:r>
        <w:t>The individual Summary Document must clearly describe the student's own contribution to the group project.</w:t>
      </w:r>
    </w:p>
    <w:p>
      <w:pPr>
        <w:pStyle w:val="Heading1"/>
      </w:pPr>
      <w:r>
        <w:t>7. Recommended Individual Summary Document Structure</w:t>
      </w:r>
    </w:p>
    <w:p>
      <w:pPr>
        <w:pStyle w:val="ListNumber"/>
      </w:pPr>
      <w:r>
        <w:t>Project Title</w:t>
      </w:r>
    </w:p>
    <w:p>
      <w:pPr>
        <w:pStyle w:val="ListNumber"/>
      </w:pPr>
      <w:r>
        <w:t>Team Members</w:t>
      </w:r>
    </w:p>
    <w:p>
      <w:pPr>
        <w:pStyle w:val="ListNumber"/>
      </w:pPr>
      <w:r>
        <w:t>Project Objective</w:t>
      </w:r>
    </w:p>
    <w:p>
      <w:pPr>
        <w:pStyle w:val="ListNumber"/>
      </w:pPr>
      <w:r>
        <w:t>Overview of the Complete System</w:t>
      </w:r>
    </w:p>
    <w:p>
      <w:pPr>
        <w:pStyle w:val="ListNumber"/>
      </w:pPr>
      <w:r>
        <w:t>Your Specific Contribution</w:t>
      </w:r>
    </w:p>
    <w:p>
      <w:pPr>
        <w:pStyle w:val="ListNumber"/>
      </w:pPr>
      <w:r>
        <w:t>Tools/Technologies Used</w:t>
      </w:r>
    </w:p>
    <w:p>
      <w:pPr>
        <w:pStyle w:val="ListNumber"/>
      </w:pPr>
      <w:r>
        <w:t>Screenshots or Evidence of Your Work</w:t>
      </w:r>
    </w:p>
    <w:p>
      <w:pPr>
        <w:pStyle w:val="ListNumber"/>
      </w:pPr>
      <w:r>
        <w:t>Results / Outcome</w:t>
      </w:r>
    </w:p>
    <w:p>
      <w:pPr>
        <w:pStyle w:val="ListNumber"/>
      </w:pPr>
      <w:r>
        <w:t>Challenges Faced and How They Were Solved</w:t>
      </w:r>
    </w:p>
    <w:p>
      <w:pPr>
        <w:pStyle w:val="ListNumber"/>
      </w:pPr>
      <w:r>
        <w:t>Conclusion</w:t>
      </w:r>
    </w:p>
    <w:p>
      <w:pPr>
        <w:pStyle w:val="Heading1"/>
      </w:pPr>
      <w:r>
        <w:t>8. Required Project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It Contains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cases.csv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All troubleshooting cases with symptom, show outputs/evidence, expected fault, OSI layer, concept and severity.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diagnose_prompt.md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Main structured AI diagnosis prompt and helper prompt templates if used.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Python Rule Checker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Deterministic validation script with sample output.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Spreadsheet or simple charts showing issue themes and AI agreement.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Responsible AI 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At least 5 cases where AI needed human correction.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Demo Video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5–10 minute demonstration of diagnosis, review, fix and verification.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Packet Tracer .pkt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Network topology/configuration file required for networking students.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Individual Summary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Each student's own report describing their specific contribution.</w:t>
            </w:r>
          </w:p>
        </w:tc>
      </w:tr>
    </w:tbl>
    <w:p>
      <w:pPr>
        <w:pStyle w:val="Heading1"/>
      </w:pPr>
      <w:r>
        <w:t>9. Suggested Project Folder</w:t>
      </w:r>
    </w:p>
    <w:p>
      <w:pPr>
        <w:ind w:left="360"/>
      </w:pPr>
      <w:r>
        <w:rPr>
          <w:rFonts w:ascii="Consolas" w:hAnsi="Consolas"/>
          <w:sz w:val="19"/>
        </w:rPr>
        <w:t>NetSage AI/</w:t>
      </w:r>
    </w:p>
    <w:p>
      <w:pPr>
        <w:ind w:left="360"/>
      </w:pPr>
      <w:r>
        <w:rPr>
          <w:rFonts w:ascii="Consolas" w:hAnsi="Consolas"/>
          <w:sz w:val="19"/>
        </w:rPr>
        <w:t>├── cases.csv</w:t>
      </w:r>
    </w:p>
    <w:p>
      <w:pPr>
        <w:ind w:left="360"/>
      </w:pPr>
      <w:r>
        <w:rPr>
          <w:rFonts w:ascii="Consolas" w:hAnsi="Consolas"/>
          <w:sz w:val="19"/>
        </w:rPr>
        <w:t>├── diagnose_prompt.md</w:t>
      </w:r>
    </w:p>
    <w:p>
      <w:pPr>
        <w:ind w:left="360"/>
      </w:pPr>
      <w:r>
        <w:rPr>
          <w:rFonts w:ascii="Consolas" w:hAnsi="Consolas"/>
          <w:sz w:val="19"/>
        </w:rPr>
        <w:t>├── rule_checker.py</w:t>
      </w:r>
    </w:p>
    <w:p>
      <w:pPr>
        <w:ind w:left="360"/>
      </w:pPr>
      <w:r>
        <w:rPr>
          <w:rFonts w:ascii="Consolas" w:hAnsi="Consolas"/>
          <w:sz w:val="19"/>
        </w:rPr>
        <w:t>├── rule_checker_output.txt</w:t>
      </w:r>
    </w:p>
    <w:p>
      <w:pPr>
        <w:ind w:left="360"/>
      </w:pPr>
      <w:r>
        <w:rPr>
          <w:rFonts w:ascii="Consolas" w:hAnsi="Consolas"/>
          <w:sz w:val="19"/>
        </w:rPr>
        <w:t>├── responsible_ai_log.xlsx</w:t>
      </w:r>
    </w:p>
    <w:p>
      <w:pPr>
        <w:ind w:left="360"/>
      </w:pPr>
      <w:r>
        <w:rPr>
          <w:rFonts w:ascii="Consolas" w:hAnsi="Consolas"/>
          <w:sz w:val="19"/>
        </w:rPr>
        <w:t>├── dashboard.xlsx</w:t>
      </w:r>
    </w:p>
    <w:p>
      <w:pPr>
        <w:ind w:left="360"/>
      </w:pPr>
      <w:r>
        <w:rPr>
          <w:rFonts w:ascii="Consolas" w:hAnsi="Consolas"/>
          <w:sz w:val="19"/>
        </w:rPr>
        <w:t>├── Packet_Tracer_Cases/</w:t>
      </w:r>
    </w:p>
    <w:p>
      <w:pPr>
        <w:ind w:left="360"/>
      </w:pPr>
      <w:r>
        <w:rPr>
          <w:rFonts w:ascii="Consolas" w:hAnsi="Consolas"/>
          <w:sz w:val="19"/>
        </w:rPr>
        <w:t>├── AI_Responses/</w:t>
      </w:r>
    </w:p>
    <w:p>
      <w:pPr>
        <w:ind w:left="360"/>
      </w:pPr>
      <w:r>
        <w:rPr>
          <w:rFonts w:ascii="Consolas" w:hAnsi="Consolas"/>
          <w:sz w:val="19"/>
        </w:rPr>
        <w:t>└── Demo_Video.mp4</w:t>
      </w:r>
    </w:p>
    <w:p>
      <w:pPr>
        <w:pStyle w:val="Heading1"/>
      </w:pPr>
      <w:r>
        <w:t>10. Submission Rules From the Latest Guideline</w:t>
      </w:r>
    </w:p>
    <w:p>
      <w:pPr>
        <w:pStyle w:val="ListBullet"/>
      </w:pPr>
      <w:r>
        <w:t>Projects must be distinct and original. Plagiarism can result in disqualification from certificate eligibility.</w:t>
      </w:r>
    </w:p>
    <w:p>
      <w:pPr>
        <w:pStyle w:val="ListBullet"/>
      </w:pPr>
      <w:r>
        <w:t>Networking students must submit the Packet Tracer (.pkt) file and Summary Document (.docx/.pdf) separately.</w:t>
      </w:r>
    </w:p>
    <w:p>
      <w:pPr>
        <w:pStyle w:val="ListBullet"/>
      </w:pPr>
      <w:r>
        <w:t>Group projects can have a maximum of 4 members.</w:t>
      </w:r>
    </w:p>
    <w:p>
      <w:pPr>
        <w:pStyle w:val="ListBullet"/>
      </w:pPr>
      <w:r>
        <w:t>The .pkt file may be identical across group members.</w:t>
      </w:r>
    </w:p>
    <w:p>
      <w:pPr>
        <w:pStyle w:val="ListBullet"/>
      </w:pPr>
      <w:r>
        <w:t>Each member must use the required individual file naming format: Name–College Name–Technology.</w:t>
      </w:r>
    </w:p>
    <w:p>
      <w:pPr>
        <w:pStyle w:val="ListBullet"/>
      </w:pPr>
      <w:r>
        <w:t>Each student must submit an individual Summary Document clearly explaining their specific contribution.</w:t>
      </w:r>
    </w:p>
    <w:p>
      <w:pPr>
        <w:pStyle w:val="ListBullet"/>
      </w:pPr>
      <w:r>
        <w:t>The final submission deadline is 28 August 2026.</w:t>
      </w:r>
    </w:p>
    <w:p>
      <w:pPr>
        <w:pStyle w:val="Heading1"/>
      </w:pPr>
      <w:r>
        <w:t>11. Final Checklist Before Submission</w:t>
      </w:r>
    </w:p>
    <w:p>
      <w:pPr>
        <w:pStyle w:val="ListBullet"/>
      </w:pPr>
      <w:r>
        <w:t>☐ Create and test the Packet Tracer topology.</w:t>
      </w:r>
    </w:p>
    <w:p>
      <w:pPr>
        <w:pStyle w:val="ListBullet"/>
      </w:pPr>
      <w:r>
        <w:t>☐ Prepare at least 30 troubleshooting cases.</w:t>
      </w:r>
    </w:p>
    <w:p>
      <w:pPr>
        <w:pStyle w:val="ListBullet"/>
      </w:pPr>
      <w:r>
        <w:t>☐ Collect symptoms, topology notes and show-command evidence.</w:t>
      </w:r>
    </w:p>
    <w:p>
      <w:pPr>
        <w:pStyle w:val="ListBullet"/>
      </w:pPr>
      <w:r>
        <w:t>☐ Prepare cases.csv.</w:t>
      </w:r>
    </w:p>
    <w:p>
      <w:pPr>
        <w:pStyle w:val="ListBullet"/>
      </w:pPr>
      <w:r>
        <w:t>☐ Create and test diagnose_prompt.md.</w:t>
      </w:r>
    </w:p>
    <w:p>
      <w:pPr>
        <w:pStyle w:val="ListBullet"/>
      </w:pPr>
      <w:r>
        <w:t>☐ Run AI diagnosis on the cases and save the results.</w:t>
      </w:r>
    </w:p>
    <w:p>
      <w:pPr>
        <w:pStyle w:val="ListBullet"/>
      </w:pPr>
      <w:r>
        <w:t>☐ Build and test the Python rule checker.</w:t>
      </w:r>
    </w:p>
    <w:p>
      <w:pPr>
        <w:pStyle w:val="ListBullet"/>
      </w:pPr>
      <w:r>
        <w:t>☐ Complete human review for all cases.</w:t>
      </w:r>
    </w:p>
    <w:p>
      <w:pPr>
        <w:pStyle w:val="ListBullet"/>
      </w:pPr>
      <w:r>
        <w:t>☐ Document at least 5 AI corrections.</w:t>
      </w:r>
    </w:p>
    <w:p>
      <w:pPr>
        <w:pStyle w:val="ListBullet"/>
      </w:pPr>
      <w:r>
        <w:t>☐ Create the dashboard.</w:t>
      </w:r>
    </w:p>
    <w:p>
      <w:pPr>
        <w:pStyle w:val="ListBullet"/>
      </w:pPr>
      <w:r>
        <w:t>☐ Record the 5–10 minute demo video.</w:t>
      </w:r>
    </w:p>
    <w:p>
      <w:pPr>
        <w:pStyle w:val="ListBullet"/>
      </w:pPr>
      <w:r>
        <w:t>☐ Prepare each member's individual Summary Document.</w:t>
      </w:r>
    </w:p>
    <w:p>
      <w:pPr>
        <w:pStyle w:val="ListBullet"/>
      </w:pPr>
      <w:r>
        <w:t>☐ Check the .pkt and summary file naming format.</w:t>
      </w:r>
    </w:p>
    <w:p>
      <w:pPr>
        <w:pStyle w:val="ListBullet"/>
      </w:pPr>
      <w:r>
        <w:t>☐ Submit before 28 August 2026.</w:t>
      </w:r>
    </w:p>
    <w:p>
      <w:pPr>
        <w:pStyle w:val="Heading1"/>
      </w:pPr>
      <w:r>
        <w:t>12. One-Line Understanding</w:t>
      </w:r>
    </w:p>
    <w:p>
      <w:pPr>
        <w:jc w:val="center"/>
      </w:pPr>
      <w:r>
        <w:rPr>
          <w:b/>
          <w:sz w:val="22"/>
        </w:rPr>
        <w:t>Build a Packet Tracer troubleshooting environment, create 30+ fault cases, let AI diagnose them, verify basic errors with Python, make a human approve/correct the AI, summarize the results in a dashboard, and submit the common .pkt plus an individual contribution report for every member.</w:t>
      </w:r>
    </w:p>
    <w:p/>
    <w:p>
      <w:pPr>
        <w:jc w:val="center"/>
      </w:pPr>
      <w:r>
        <w:rPr>
          <w:i/>
          <w:sz w:val="17"/>
        </w:rPr>
        <w:t>Prepared as a practical project guide based on the provided Cisco problem statement and submission guideline.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